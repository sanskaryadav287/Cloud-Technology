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D44EC" w14:textId="77777777" w:rsidR="002B0219" w:rsidRDefault="00000000">
      <w:pPr>
        <w:spacing w:after="80"/>
        <w:jc w:val="center"/>
      </w:pPr>
      <w:r>
        <w:rPr>
          <w:rFonts w:ascii="Aptos Display" w:hAnsi="Aptos Display"/>
          <w:b/>
          <w:color w:val="111827"/>
          <w:sz w:val="68"/>
        </w:rPr>
        <w:t>Amazon S3</w:t>
      </w:r>
    </w:p>
    <w:p w14:paraId="00AA04AE" w14:textId="77777777" w:rsidR="002B0219" w:rsidRDefault="00000000">
      <w:pPr>
        <w:jc w:val="center"/>
      </w:pPr>
      <w:r>
        <w:rPr>
          <w:color w:val="6B7280"/>
          <w:sz w:val="26"/>
        </w:rPr>
        <w:t>Bucket Creation • File Upload • Object Verification • Bucket Deletion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B0219" w14:paraId="3DFB9BAA" w14:textId="77777777">
        <w:trPr>
          <w:jc w:val="center"/>
        </w:trPr>
        <w:tc>
          <w:tcPr>
            <w:tcW w:w="10166" w:type="dxa"/>
            <w:shd w:val="clear" w:color="auto" w:fill="FF9900"/>
          </w:tcPr>
          <w:p w14:paraId="15822CC1" w14:textId="77777777" w:rsidR="002B0219" w:rsidRDefault="002B0219"/>
        </w:tc>
      </w:tr>
    </w:tbl>
    <w:p w14:paraId="788FACE5" w14:textId="77777777" w:rsidR="002B0219" w:rsidRDefault="002B021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B0219" w14:paraId="54C3F928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3AE8D782" w14:textId="77777777" w:rsidR="002B0219" w:rsidRDefault="00000000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11A07C0F" w14:textId="77777777" w:rsidR="002B0219" w:rsidRDefault="00000000">
            <w:r>
              <w:rPr>
                <w:sz w:val="20"/>
              </w:rPr>
              <w:t>Amazon Simple Storage Service (Amazon S3)</w:t>
            </w:r>
          </w:p>
        </w:tc>
      </w:tr>
      <w:tr w:rsidR="002B0219" w14:paraId="588D3E9D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7D3A45B9" w14:textId="77777777" w:rsidR="002B0219" w:rsidRDefault="00000000">
            <w:r>
              <w:rPr>
                <w:b/>
                <w:color w:val="FFFFFF"/>
                <w:sz w:val="20"/>
              </w:rPr>
              <w:t>Region shown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3F91D460" w14:textId="77777777" w:rsidR="002B0219" w:rsidRDefault="00000000">
            <w:r>
              <w:rPr>
                <w:sz w:val="20"/>
              </w:rPr>
              <w:t>Asia Pacific (Mumbai) — ap-south-1</w:t>
            </w:r>
          </w:p>
        </w:tc>
      </w:tr>
      <w:tr w:rsidR="002B0219" w14:paraId="79FAB17E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3DA801C6" w14:textId="77777777" w:rsidR="002B0219" w:rsidRDefault="00000000">
            <w:r>
              <w:rPr>
                <w:b/>
                <w:color w:val="FFFFFF"/>
                <w:sz w:val="20"/>
              </w:rPr>
              <w:t>Bucket used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7158E29E" w14:textId="77777777" w:rsidR="002B0219" w:rsidRDefault="00000000">
            <w:r>
              <w:rPr>
                <w:sz w:val="20"/>
              </w:rPr>
              <w:t>sanskar-s3-1</w:t>
            </w:r>
          </w:p>
        </w:tc>
      </w:tr>
      <w:tr w:rsidR="002B0219" w14:paraId="1303E5AA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217836C5" w14:textId="77777777" w:rsidR="002B0219" w:rsidRDefault="00000000">
            <w:r>
              <w:rPr>
                <w:b/>
                <w:color w:val="FFFFFF"/>
                <w:sz w:val="20"/>
              </w:rPr>
              <w:t>Uploaded object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1BD9F11F" w14:textId="77777777" w:rsidR="002B0219" w:rsidRDefault="00000000">
            <w:r>
              <w:rPr>
                <w:sz w:val="20"/>
              </w:rPr>
              <w:t>AWS_EBS_Create_Volume_Report.docx</w:t>
            </w:r>
          </w:p>
        </w:tc>
      </w:tr>
    </w:tbl>
    <w:p w14:paraId="178E7577" w14:textId="77777777" w:rsidR="002B0219" w:rsidRDefault="002B0219"/>
    <w:p w14:paraId="4F3D0D61" w14:textId="77777777" w:rsidR="002B0219" w:rsidRDefault="00000000">
      <w:pPr>
        <w:jc w:val="center"/>
      </w:pPr>
      <w:r>
        <w:rPr>
          <w:b/>
          <w:color w:val="111827"/>
          <w:sz w:val="24"/>
        </w:rPr>
        <w:t>Purpose</w:t>
      </w:r>
    </w:p>
    <w:p w14:paraId="74371016" w14:textId="77777777" w:rsidR="002B0219" w:rsidRDefault="00000000">
      <w:pPr>
        <w:ind w:left="936" w:right="936"/>
        <w:jc w:val="center"/>
      </w:pPr>
      <w:r>
        <w:t>This practical report documents the S3 workflow shown in the supplied screenshots. Each screenshot is placed in sequence with a short explanation so the procedure can be reviewed or submitted as a step-by-step practical record.</w:t>
      </w:r>
    </w:p>
    <w:p w14:paraId="7F7111A0" w14:textId="77777777" w:rsidR="002B0219" w:rsidRDefault="002B0219"/>
    <w:p w14:paraId="2E00075E" w14:textId="77777777" w:rsidR="002B0219" w:rsidRDefault="00000000">
      <w:r>
        <w:br w:type="page"/>
      </w:r>
    </w:p>
    <w:p w14:paraId="52275FA3" w14:textId="77777777" w:rsidR="002B0219" w:rsidRDefault="00000000">
      <w:pPr>
        <w:pStyle w:val="Heading1"/>
      </w:pPr>
      <w:r>
        <w:lastRenderedPageBreak/>
        <w:t>Contents</w:t>
      </w:r>
    </w:p>
    <w:p w14:paraId="4B8CDCC9" w14:textId="77777777" w:rsidR="002B0219" w:rsidRDefault="00000000">
      <w:pPr>
        <w:spacing w:after="100"/>
      </w:pPr>
      <w:r>
        <w:rPr>
          <w:b/>
          <w:color w:val="FF9900"/>
        </w:rPr>
        <w:t xml:space="preserve">Series 1  </w:t>
      </w:r>
      <w:r>
        <w:rPr>
          <w:sz w:val="22"/>
        </w:rPr>
        <w:t>Create an Amazon S3 bucket</w:t>
      </w:r>
    </w:p>
    <w:p w14:paraId="75FEEC6C" w14:textId="77777777" w:rsidR="002B0219" w:rsidRDefault="00000000">
      <w:pPr>
        <w:spacing w:after="100"/>
      </w:pPr>
      <w:r>
        <w:rPr>
          <w:b/>
          <w:color w:val="FF9900"/>
        </w:rPr>
        <w:t xml:space="preserve">Series 1A  </w:t>
      </w:r>
      <w:r>
        <w:rPr>
          <w:sz w:val="22"/>
        </w:rPr>
        <w:t>Configure bucket settings</w:t>
      </w:r>
    </w:p>
    <w:p w14:paraId="4FC0F088" w14:textId="77777777" w:rsidR="002B0219" w:rsidRDefault="00000000">
      <w:pPr>
        <w:spacing w:after="100"/>
      </w:pPr>
      <w:r>
        <w:rPr>
          <w:b/>
          <w:color w:val="FF9900"/>
        </w:rPr>
        <w:t xml:space="preserve">Series 1B  </w:t>
      </w:r>
      <w:r>
        <w:rPr>
          <w:sz w:val="22"/>
        </w:rPr>
        <w:t>Upload and verify a file</w:t>
      </w:r>
    </w:p>
    <w:p w14:paraId="37D870A4" w14:textId="77777777" w:rsidR="002B0219" w:rsidRDefault="00000000">
      <w:pPr>
        <w:spacing w:after="100"/>
      </w:pPr>
      <w:r>
        <w:rPr>
          <w:b/>
          <w:color w:val="FF9900"/>
        </w:rPr>
        <w:t xml:space="preserve">Series 2  </w:t>
      </w:r>
      <w:r>
        <w:rPr>
          <w:sz w:val="22"/>
        </w:rPr>
        <w:t>Delete the S3 bucket</w:t>
      </w:r>
    </w:p>
    <w:p w14:paraId="05661840" w14:textId="77777777" w:rsidR="002B0219" w:rsidRDefault="002B0219"/>
    <w:p w14:paraId="38BD0C78" w14:textId="77777777" w:rsidR="002B0219" w:rsidRDefault="00000000">
      <w:pPr>
        <w:pStyle w:val="Heading2"/>
      </w:pPr>
      <w:r>
        <w:t>Practical Result</w:t>
      </w:r>
    </w:p>
    <w:p w14:paraId="47941A6E" w14:textId="77777777" w:rsidR="002B0219" w:rsidRDefault="00000000">
      <w:r>
        <w:rPr>
          <w:b/>
        </w:rPr>
        <w:t xml:space="preserve">Create: </w:t>
      </w:r>
      <w:r>
        <w:t xml:space="preserve">Bucket </w:t>
      </w:r>
      <w:r>
        <w:rPr>
          <w:b/>
        </w:rPr>
        <w:t>sanskar-s3-1</w:t>
      </w:r>
      <w:r>
        <w:t xml:space="preserve"> was successfully created in the Mumbai region.</w:t>
      </w:r>
    </w:p>
    <w:p w14:paraId="17C6C8B4" w14:textId="77777777" w:rsidR="002B0219" w:rsidRDefault="00000000">
      <w:r>
        <w:rPr>
          <w:b/>
        </w:rPr>
        <w:t xml:space="preserve">Upload: </w:t>
      </w:r>
      <w:r>
        <w:t xml:space="preserve">The document </w:t>
      </w:r>
      <w:r>
        <w:rPr>
          <w:b/>
        </w:rPr>
        <w:t>AWS_EBS_Create_Volume_Report.docx</w:t>
      </w:r>
      <w:r>
        <w:t xml:space="preserve"> was uploaded successfully.</w:t>
      </w:r>
    </w:p>
    <w:p w14:paraId="00A9BC86" w14:textId="0A4830E1" w:rsidR="002B0219" w:rsidRDefault="00000000">
      <w:r>
        <w:rPr>
          <w:b/>
        </w:rPr>
        <w:t xml:space="preserve">Delete: </w:t>
      </w:r>
      <w:r>
        <w:t>The final screenshot confirms that the bucket was successfully deleted.</w:t>
      </w:r>
    </w:p>
    <w:p w14:paraId="0C36C710" w14:textId="77777777" w:rsidR="009633E5" w:rsidRDefault="009633E5"/>
    <w:p w14:paraId="2E0C1E7F" w14:textId="77777777" w:rsidR="009633E5" w:rsidRDefault="009633E5"/>
    <w:p w14:paraId="2A894E01" w14:textId="77777777" w:rsidR="009633E5" w:rsidRDefault="009633E5"/>
    <w:p w14:paraId="534039EA" w14:textId="77777777" w:rsidR="009633E5" w:rsidRDefault="009633E5"/>
    <w:p w14:paraId="696DFB80" w14:textId="77777777" w:rsidR="009633E5" w:rsidRDefault="009633E5"/>
    <w:p w14:paraId="75F791E1" w14:textId="77777777" w:rsidR="009633E5" w:rsidRDefault="009633E5"/>
    <w:p w14:paraId="0AB20D0A" w14:textId="77777777" w:rsidR="002B0219" w:rsidRDefault="00000000">
      <w:pPr>
        <w:pStyle w:val="Heading1"/>
      </w:pPr>
      <w:r>
        <w:t>Series 1 — Create an Amazon S3 Bucket</w:t>
      </w:r>
    </w:p>
    <w:p w14:paraId="6BAB007D" w14:textId="77777777" w:rsidR="002B0219" w:rsidRDefault="00000000">
      <w:r>
        <w:rPr>
          <w:b/>
        </w:rPr>
        <w:t xml:space="preserve">Objective: </w:t>
      </w:r>
      <w:r>
        <w:t>Create a general-purpose S3 bucket in the Asia Pacific (Mumbai) region, keep public access blocked, use the default S3-managed encryption option, and then store a document inside the bucket.</w:t>
      </w:r>
    </w:p>
    <w:p w14:paraId="1A3EA82C" w14:textId="77777777" w:rsidR="002B0219" w:rsidRDefault="00000000">
      <w:r>
        <w:br w:type="page"/>
      </w:r>
    </w:p>
    <w:p w14:paraId="70C6594D" w14:textId="77777777" w:rsidR="002B0219" w:rsidRDefault="00000000">
      <w:pPr>
        <w:pStyle w:val="StepLabel"/>
      </w:pPr>
      <w:r>
        <w:lastRenderedPageBreak/>
        <w:t>SERIES 1  /  STEP 1</w:t>
      </w:r>
    </w:p>
    <w:p w14:paraId="045CDD75" w14:textId="77777777" w:rsidR="002B0219" w:rsidRDefault="00000000">
      <w:pPr>
        <w:pStyle w:val="Heading2"/>
      </w:pPr>
      <w:r>
        <w:t>Step 1 — Open Amazon S3</w:t>
      </w:r>
    </w:p>
    <w:p w14:paraId="7AEFEF44" w14:textId="77777777" w:rsidR="009633E5" w:rsidRDefault="009633E5" w:rsidP="009633E5"/>
    <w:p w14:paraId="5CCE6168" w14:textId="77777777" w:rsidR="009633E5" w:rsidRDefault="009633E5" w:rsidP="009633E5"/>
    <w:p w14:paraId="48D93314" w14:textId="77777777" w:rsidR="009633E5" w:rsidRPr="009633E5" w:rsidRDefault="009633E5" w:rsidP="009633E5"/>
    <w:p w14:paraId="79A875FE" w14:textId="77777777" w:rsidR="002B0219" w:rsidRDefault="00000000">
      <w:pPr>
        <w:spacing w:after="180"/>
      </w:pPr>
      <w:r>
        <w:t>Open the Amazon S3 console. The S3 landing page provides the option to create a new bucket. A bucket is the container in which S3 objects are stored.</w:t>
      </w:r>
    </w:p>
    <w:p w14:paraId="649A7915" w14:textId="77777777" w:rsidR="009633E5" w:rsidRDefault="009633E5">
      <w:pPr>
        <w:spacing w:after="180"/>
      </w:pPr>
    </w:p>
    <w:p w14:paraId="2154DB06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3C948AF7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4EC37CB8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C3CC29" wp14:editId="757C27FE">
                  <wp:extent cx="6172200" cy="27897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075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89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403B1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1. Step 1 — Open Amazon S3</w:t>
      </w:r>
    </w:p>
    <w:p w14:paraId="142E6E9A" w14:textId="77777777" w:rsidR="002B0219" w:rsidRDefault="00000000">
      <w:r>
        <w:br w:type="page"/>
      </w:r>
    </w:p>
    <w:p w14:paraId="5455C07E" w14:textId="77777777" w:rsidR="002B0219" w:rsidRDefault="00000000">
      <w:pPr>
        <w:pStyle w:val="StepLabel"/>
      </w:pPr>
      <w:r>
        <w:lastRenderedPageBreak/>
        <w:t>SERIES 1  /  STEP 2</w:t>
      </w:r>
    </w:p>
    <w:p w14:paraId="78C6849A" w14:textId="77777777" w:rsidR="002B0219" w:rsidRDefault="00000000">
      <w:pPr>
        <w:pStyle w:val="Heading2"/>
      </w:pPr>
      <w:r>
        <w:t xml:space="preserve">Step 2 — Open Create </w:t>
      </w:r>
      <w:proofErr w:type="gramStart"/>
      <w:r>
        <w:t>bucket</w:t>
      </w:r>
      <w:proofErr w:type="gramEnd"/>
    </w:p>
    <w:p w14:paraId="2D0CA4D2" w14:textId="77777777" w:rsidR="009633E5" w:rsidRDefault="009633E5" w:rsidP="009633E5"/>
    <w:p w14:paraId="1D725C02" w14:textId="77777777" w:rsidR="009633E5" w:rsidRPr="009633E5" w:rsidRDefault="009633E5" w:rsidP="009633E5"/>
    <w:p w14:paraId="72D9F82F" w14:textId="77777777" w:rsidR="002B0219" w:rsidRDefault="00000000">
      <w:pPr>
        <w:spacing w:after="180"/>
      </w:pPr>
      <w:r>
        <w:t xml:space="preserve">Select Create bucket. The screenshot shows the Mumbai region (ap-south-1), the </w:t>
      </w:r>
      <w:proofErr w:type="gramStart"/>
      <w:r>
        <w:t>General purpose</w:t>
      </w:r>
      <w:proofErr w:type="gramEnd"/>
      <w:r>
        <w:t xml:space="preserve"> bucket type, and the bucket name field containing “sanskar-s3-1”.</w:t>
      </w:r>
    </w:p>
    <w:p w14:paraId="10DC7207" w14:textId="77777777" w:rsidR="009633E5" w:rsidRDefault="009633E5">
      <w:pPr>
        <w:spacing w:after="180"/>
      </w:pPr>
    </w:p>
    <w:p w14:paraId="04A9550B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0CD2A5D1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2F13272D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173914" wp14:editId="10F58D35">
                  <wp:extent cx="6172200" cy="282047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084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2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00CCF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2. Step 2 — Open Create bucket</w:t>
      </w:r>
    </w:p>
    <w:p w14:paraId="3668186C" w14:textId="77777777" w:rsidR="002B0219" w:rsidRDefault="00000000">
      <w:r>
        <w:br w:type="page"/>
      </w:r>
    </w:p>
    <w:p w14:paraId="527DBC0D" w14:textId="77777777" w:rsidR="002B0219" w:rsidRDefault="00000000">
      <w:pPr>
        <w:pStyle w:val="StepLabel"/>
      </w:pPr>
      <w:r>
        <w:lastRenderedPageBreak/>
        <w:t>SERIES 1  /  STEP 3</w:t>
      </w:r>
    </w:p>
    <w:p w14:paraId="3CA4303D" w14:textId="77777777" w:rsidR="002B0219" w:rsidRDefault="00000000">
      <w:pPr>
        <w:pStyle w:val="Heading2"/>
      </w:pPr>
      <w:r>
        <w:t>Step 3 — Configure Object Ownership</w:t>
      </w:r>
    </w:p>
    <w:p w14:paraId="29DDF302" w14:textId="77777777" w:rsidR="009633E5" w:rsidRDefault="009633E5" w:rsidP="009633E5"/>
    <w:p w14:paraId="687AC4E7" w14:textId="77777777" w:rsidR="009633E5" w:rsidRPr="009633E5" w:rsidRDefault="009633E5" w:rsidP="009633E5"/>
    <w:p w14:paraId="01DB751F" w14:textId="77777777" w:rsidR="002B0219" w:rsidRDefault="00000000">
      <w:pPr>
        <w:spacing w:after="180"/>
      </w:pPr>
      <w:r>
        <w:t>Review Object Ownership. “ACLs disabled (recommended)” is selected, so access is managed through policies rather than object ACLs.</w:t>
      </w:r>
    </w:p>
    <w:p w14:paraId="6F4F35F4" w14:textId="77777777" w:rsidR="009633E5" w:rsidRDefault="009633E5">
      <w:pPr>
        <w:spacing w:after="180"/>
      </w:pPr>
    </w:p>
    <w:p w14:paraId="420E1B26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4975367D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5B28DB62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36F509" wp14:editId="52631862">
                  <wp:extent cx="6172200" cy="277539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090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7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83BDE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3. Step 3 — Configure Object Ownership</w:t>
      </w:r>
    </w:p>
    <w:p w14:paraId="26DD810D" w14:textId="77777777" w:rsidR="002B0219" w:rsidRDefault="00000000">
      <w:r>
        <w:br w:type="page"/>
      </w:r>
    </w:p>
    <w:p w14:paraId="1AAC9B8D" w14:textId="77777777" w:rsidR="002B0219" w:rsidRDefault="00000000">
      <w:pPr>
        <w:pStyle w:val="StepLabel"/>
      </w:pPr>
      <w:r>
        <w:lastRenderedPageBreak/>
        <w:t>SERIES 1  /  STEP 4</w:t>
      </w:r>
    </w:p>
    <w:p w14:paraId="6AD8432A" w14:textId="77777777" w:rsidR="002B0219" w:rsidRDefault="00000000">
      <w:pPr>
        <w:pStyle w:val="Heading2"/>
      </w:pPr>
      <w:r>
        <w:t>Step 4 — Configure Block Public Access</w:t>
      </w:r>
    </w:p>
    <w:p w14:paraId="1A5E81F5" w14:textId="77777777" w:rsidR="009633E5" w:rsidRDefault="009633E5" w:rsidP="009633E5"/>
    <w:p w14:paraId="0B3EDFD9" w14:textId="77777777" w:rsidR="009633E5" w:rsidRPr="009633E5" w:rsidRDefault="009633E5" w:rsidP="009633E5"/>
    <w:p w14:paraId="0595A563" w14:textId="77777777" w:rsidR="002B0219" w:rsidRDefault="00000000">
      <w:pPr>
        <w:spacing w:after="180"/>
      </w:pPr>
      <w:r>
        <w:t>Review Block Public Access. “Block all public access” is enabled, which is the safer default for a private practice bucket unless public access is specifically required.</w:t>
      </w:r>
    </w:p>
    <w:p w14:paraId="534B9B0C" w14:textId="77777777" w:rsidR="009633E5" w:rsidRDefault="009633E5">
      <w:pPr>
        <w:spacing w:after="180"/>
      </w:pPr>
    </w:p>
    <w:p w14:paraId="7B7FB88C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020C1B01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58F675A5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B57B2" wp14:editId="4E501750">
                  <wp:extent cx="6172200" cy="27882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09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8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4A399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4. Step 4 — Configure Block Public Access</w:t>
      </w:r>
    </w:p>
    <w:p w14:paraId="06B4DAD6" w14:textId="77777777" w:rsidR="002B0219" w:rsidRDefault="00000000">
      <w:r>
        <w:br w:type="page"/>
      </w:r>
    </w:p>
    <w:p w14:paraId="633BFB56" w14:textId="77777777" w:rsidR="002B0219" w:rsidRDefault="00000000">
      <w:pPr>
        <w:pStyle w:val="StepLabel"/>
      </w:pPr>
      <w:r>
        <w:lastRenderedPageBreak/>
        <w:t>SERIES 1  /  STEP 5</w:t>
      </w:r>
    </w:p>
    <w:p w14:paraId="0F2609E8" w14:textId="77777777" w:rsidR="002B0219" w:rsidRDefault="00000000">
      <w:pPr>
        <w:pStyle w:val="Heading2"/>
      </w:pPr>
      <w:r>
        <w:t>Step 5 — Review Tags</w:t>
      </w:r>
    </w:p>
    <w:p w14:paraId="09141DCE" w14:textId="77777777" w:rsidR="009633E5" w:rsidRDefault="009633E5" w:rsidP="009633E5"/>
    <w:p w14:paraId="10310DB4" w14:textId="77777777" w:rsidR="009633E5" w:rsidRPr="009633E5" w:rsidRDefault="009633E5" w:rsidP="009633E5"/>
    <w:p w14:paraId="4156BFD4" w14:textId="77777777" w:rsidR="002B0219" w:rsidRDefault="00000000">
      <w:pPr>
        <w:spacing w:after="180"/>
      </w:pPr>
      <w:r>
        <w:t>Tags are optional. No tags were added in this workflow, so the configuration can continue without creating any tag entries.</w:t>
      </w:r>
    </w:p>
    <w:p w14:paraId="7A531D4D" w14:textId="77777777" w:rsidR="009633E5" w:rsidRDefault="009633E5">
      <w:pPr>
        <w:spacing w:after="180"/>
      </w:pPr>
    </w:p>
    <w:p w14:paraId="2394668B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744EF0B5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380A0AD9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9B351F" wp14:editId="6A51D707">
                  <wp:extent cx="6172200" cy="28043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0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0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553B5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5. Step 5 — Review Tags</w:t>
      </w:r>
    </w:p>
    <w:p w14:paraId="1718F54A" w14:textId="77777777" w:rsidR="002B0219" w:rsidRDefault="00000000">
      <w:r>
        <w:br w:type="page"/>
      </w:r>
    </w:p>
    <w:p w14:paraId="3386C3A4" w14:textId="77777777" w:rsidR="002B0219" w:rsidRDefault="00000000">
      <w:pPr>
        <w:pStyle w:val="StepLabel"/>
      </w:pPr>
      <w:r>
        <w:lastRenderedPageBreak/>
        <w:t>SERIES 1  /  STEP 6</w:t>
      </w:r>
    </w:p>
    <w:p w14:paraId="540C476A" w14:textId="77777777" w:rsidR="002B0219" w:rsidRDefault="00000000">
      <w:pPr>
        <w:pStyle w:val="Heading2"/>
      </w:pPr>
      <w:r>
        <w:t>Step 6 — Configure Default Encryption</w:t>
      </w:r>
    </w:p>
    <w:p w14:paraId="0BA64754" w14:textId="77777777" w:rsidR="009633E5" w:rsidRDefault="009633E5" w:rsidP="009633E5"/>
    <w:p w14:paraId="14930D10" w14:textId="77777777" w:rsidR="009633E5" w:rsidRPr="009633E5" w:rsidRDefault="009633E5" w:rsidP="009633E5"/>
    <w:p w14:paraId="761C895E" w14:textId="77777777" w:rsidR="002B0219" w:rsidRDefault="00000000">
      <w:pPr>
        <w:spacing w:after="180"/>
      </w:pPr>
      <w:r>
        <w:t>Review Default Encryption. The screenshot shows SSE-S3 (Amazon S3 managed keys) selected. Bucket Key is enabled in the shown configuration.</w:t>
      </w:r>
    </w:p>
    <w:p w14:paraId="17BFD969" w14:textId="77777777" w:rsidR="009633E5" w:rsidRDefault="009633E5">
      <w:pPr>
        <w:spacing w:after="180"/>
      </w:pPr>
    </w:p>
    <w:p w14:paraId="60B48C4C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7BFBB1DF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3FCECF83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30F9E" wp14:editId="506B05B3">
                  <wp:extent cx="6172200" cy="28011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05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0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3BDB0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6. Step 6 — Configure Default Encryption</w:t>
      </w:r>
    </w:p>
    <w:p w14:paraId="18F0BE37" w14:textId="77777777" w:rsidR="002B0219" w:rsidRDefault="00000000">
      <w:r>
        <w:br w:type="page"/>
      </w:r>
    </w:p>
    <w:p w14:paraId="66BDFD13" w14:textId="77777777" w:rsidR="002B0219" w:rsidRDefault="00000000">
      <w:pPr>
        <w:pStyle w:val="StepLabel"/>
      </w:pPr>
      <w:r>
        <w:lastRenderedPageBreak/>
        <w:t>SERIES 1  /  STEP 7</w:t>
      </w:r>
    </w:p>
    <w:p w14:paraId="21A2C27B" w14:textId="77777777" w:rsidR="002B0219" w:rsidRDefault="00000000">
      <w:pPr>
        <w:pStyle w:val="Heading2"/>
      </w:pPr>
      <w:r>
        <w:t xml:space="preserve">Step 7 — Create the S3 </w:t>
      </w:r>
      <w:proofErr w:type="gramStart"/>
      <w:r>
        <w:t>bucket</w:t>
      </w:r>
      <w:proofErr w:type="gramEnd"/>
    </w:p>
    <w:p w14:paraId="3BF52179" w14:textId="77777777" w:rsidR="009633E5" w:rsidRDefault="009633E5" w:rsidP="009633E5"/>
    <w:p w14:paraId="382F768D" w14:textId="77777777" w:rsidR="009633E5" w:rsidRPr="009633E5" w:rsidRDefault="009633E5" w:rsidP="009633E5"/>
    <w:p w14:paraId="7C0BB6D5" w14:textId="77777777" w:rsidR="002B0219" w:rsidRDefault="00000000">
      <w:pPr>
        <w:spacing w:after="180"/>
      </w:pPr>
      <w:r>
        <w:t>Click Create bucket. The green success message confirms that “sanskar-s3-1” was created successfully.</w:t>
      </w:r>
    </w:p>
    <w:p w14:paraId="34559D9D" w14:textId="77777777" w:rsidR="009633E5" w:rsidRDefault="009633E5">
      <w:pPr>
        <w:spacing w:after="180"/>
      </w:pPr>
    </w:p>
    <w:p w14:paraId="4AAD003B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76BEAF4A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6871F486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C6940C" wp14:editId="412A590A">
                  <wp:extent cx="6172200" cy="279471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1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79855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7. Step 7 — Create the S3 bucket</w:t>
      </w:r>
    </w:p>
    <w:p w14:paraId="177B9E78" w14:textId="77777777" w:rsidR="002B0219" w:rsidRDefault="00000000">
      <w:r>
        <w:br w:type="page"/>
      </w:r>
    </w:p>
    <w:p w14:paraId="7C7B0DCC" w14:textId="77777777" w:rsidR="002B0219" w:rsidRDefault="00000000">
      <w:pPr>
        <w:pStyle w:val="StepLabel"/>
      </w:pPr>
      <w:r>
        <w:lastRenderedPageBreak/>
        <w:t>SERIES 1  /  STEP 8</w:t>
      </w:r>
    </w:p>
    <w:p w14:paraId="17CD51C2" w14:textId="77777777" w:rsidR="002B0219" w:rsidRDefault="00000000">
      <w:pPr>
        <w:pStyle w:val="Heading2"/>
      </w:pPr>
      <w:r>
        <w:t xml:space="preserve">Step 8 — Upload a </w:t>
      </w:r>
      <w:proofErr w:type="gramStart"/>
      <w:r>
        <w:t>document</w:t>
      </w:r>
      <w:proofErr w:type="gramEnd"/>
    </w:p>
    <w:p w14:paraId="0583B710" w14:textId="77777777" w:rsidR="009633E5" w:rsidRDefault="009633E5" w:rsidP="009633E5"/>
    <w:p w14:paraId="47A799E0" w14:textId="77777777" w:rsidR="009633E5" w:rsidRPr="009633E5" w:rsidRDefault="009633E5" w:rsidP="009633E5"/>
    <w:p w14:paraId="3AC642B0" w14:textId="77777777" w:rsidR="002B0219" w:rsidRDefault="00000000">
      <w:pPr>
        <w:spacing w:after="180"/>
      </w:pPr>
      <w:r>
        <w:t>Open the bucket's Upload page and add the document AWS_EBS_Create_Volume_Report.docx. The destination is shown as s3://sanskar-s3-1.</w:t>
      </w:r>
    </w:p>
    <w:p w14:paraId="04ADAC2A" w14:textId="77777777" w:rsidR="009633E5" w:rsidRDefault="009633E5">
      <w:pPr>
        <w:spacing w:after="180"/>
      </w:pPr>
    </w:p>
    <w:p w14:paraId="7B9CAA25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0CDF8F7F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62F93127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6B5D1" wp14:editId="6699DCF4">
                  <wp:extent cx="6172200" cy="2781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22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0A4F2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8. Step 8 — Upload a document</w:t>
      </w:r>
    </w:p>
    <w:p w14:paraId="0314BF65" w14:textId="77777777" w:rsidR="002B0219" w:rsidRDefault="00000000">
      <w:r>
        <w:br w:type="page"/>
      </w:r>
    </w:p>
    <w:p w14:paraId="4DFF3352" w14:textId="77777777" w:rsidR="002B0219" w:rsidRDefault="00000000">
      <w:pPr>
        <w:pStyle w:val="StepLabel"/>
      </w:pPr>
      <w:r>
        <w:lastRenderedPageBreak/>
        <w:t>SERIES 1  /  STEP 9</w:t>
      </w:r>
    </w:p>
    <w:p w14:paraId="5260C262" w14:textId="77777777" w:rsidR="002B0219" w:rsidRDefault="00000000">
      <w:pPr>
        <w:pStyle w:val="Heading2"/>
      </w:pPr>
      <w:r>
        <w:t xml:space="preserve">Step 9 — Verify the </w:t>
      </w:r>
      <w:proofErr w:type="gramStart"/>
      <w:r>
        <w:t>upload</w:t>
      </w:r>
      <w:proofErr w:type="gramEnd"/>
    </w:p>
    <w:p w14:paraId="3FEA9A8C" w14:textId="77777777" w:rsidR="009633E5" w:rsidRDefault="009633E5" w:rsidP="009633E5"/>
    <w:p w14:paraId="44083B9F" w14:textId="77777777" w:rsidR="009633E5" w:rsidRPr="009633E5" w:rsidRDefault="009633E5" w:rsidP="009633E5"/>
    <w:p w14:paraId="650E022A" w14:textId="77777777" w:rsidR="002B0219" w:rsidRDefault="00000000">
      <w:pPr>
        <w:spacing w:after="180"/>
      </w:pPr>
      <w:r>
        <w:t>Start the upload. The success summary shows 1 file uploaded, 899.9 KB, with 100% success and 0 failed files.</w:t>
      </w:r>
    </w:p>
    <w:p w14:paraId="6E77571A" w14:textId="77777777" w:rsidR="009633E5" w:rsidRDefault="009633E5">
      <w:pPr>
        <w:spacing w:after="180"/>
      </w:pPr>
    </w:p>
    <w:p w14:paraId="32045453" w14:textId="6F5D42FF" w:rsidR="009633E5" w:rsidRPr="009633E5" w:rsidRDefault="009633E5">
      <w:pPr>
        <w:spacing w:after="180"/>
        <w:rPr>
          <w:vertAlign w:val="subscript"/>
        </w:rPr>
      </w:pPr>
      <w:r>
        <w:softHyphen/>
      </w:r>
      <w:r>
        <w:softHyphen/>
      </w:r>
      <w:r>
        <w:softHyphen/>
      </w:r>
      <w:r>
        <w:rPr>
          <w:vertAlign w:val="subscript"/>
        </w:rPr>
        <w:softHyphen/>
      </w:r>
      <w:r>
        <w:rPr>
          <w:vertAlign w:val="subscript"/>
        </w:rPr>
        <w:softHyphen/>
      </w:r>
      <w:r>
        <w:rPr>
          <w:vertAlign w:val="subscript"/>
        </w:rPr>
        <w:softHyphen/>
      </w:r>
      <w:r>
        <w:rPr>
          <w:vertAlign w:val="subscript"/>
        </w:rPr>
        <w:softHyphen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7A01A574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6575F9EB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E682A" wp14:editId="1EAEDFD6">
                  <wp:extent cx="6172200" cy="278651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3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5415D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9. Step 9 — Verify the upload</w:t>
      </w:r>
    </w:p>
    <w:p w14:paraId="121947C2" w14:textId="77777777" w:rsidR="002B0219" w:rsidRDefault="00000000">
      <w:r>
        <w:br w:type="page"/>
      </w:r>
    </w:p>
    <w:p w14:paraId="6EE28F14" w14:textId="77777777" w:rsidR="002B0219" w:rsidRDefault="00000000">
      <w:pPr>
        <w:pStyle w:val="StepLabel"/>
      </w:pPr>
      <w:r>
        <w:lastRenderedPageBreak/>
        <w:t>SERIES 1  /  STEP 10</w:t>
      </w:r>
    </w:p>
    <w:p w14:paraId="0497D58D" w14:textId="77777777" w:rsidR="002B0219" w:rsidRDefault="00000000">
      <w:pPr>
        <w:pStyle w:val="Heading2"/>
      </w:pPr>
      <w:r>
        <w:t xml:space="preserve">Step 10 — Open the uploaded </w:t>
      </w:r>
      <w:proofErr w:type="gramStart"/>
      <w:r>
        <w:t>object</w:t>
      </w:r>
      <w:proofErr w:type="gramEnd"/>
    </w:p>
    <w:p w14:paraId="1C37B707" w14:textId="77777777" w:rsidR="009633E5" w:rsidRDefault="009633E5" w:rsidP="009633E5"/>
    <w:p w14:paraId="4F657DF5" w14:textId="77777777" w:rsidR="009633E5" w:rsidRPr="009633E5" w:rsidRDefault="009633E5" w:rsidP="009633E5"/>
    <w:p w14:paraId="4FE82942" w14:textId="77777777" w:rsidR="002B0219" w:rsidRDefault="00000000">
      <w:pPr>
        <w:spacing w:after="180"/>
      </w:pPr>
      <w:r>
        <w:t>Open the uploaded object. The object details show the S3 URI, ARN, object URL, region, size, type, and last-modified time.</w:t>
      </w:r>
    </w:p>
    <w:p w14:paraId="6049F0D6" w14:textId="77777777" w:rsidR="009633E5" w:rsidRDefault="009633E5">
      <w:pPr>
        <w:spacing w:after="180"/>
      </w:pPr>
    </w:p>
    <w:p w14:paraId="66490CA7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10B03392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1883BB2C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DE0A5" wp14:editId="362FF3DB">
                  <wp:extent cx="6172200" cy="281725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35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1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71E70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10. Step 10 — Open the uploaded object</w:t>
      </w:r>
    </w:p>
    <w:p w14:paraId="56178395" w14:textId="77777777" w:rsidR="002B0219" w:rsidRDefault="00000000">
      <w:r>
        <w:br w:type="page"/>
      </w:r>
    </w:p>
    <w:p w14:paraId="5F1FBD40" w14:textId="77777777" w:rsidR="002B0219" w:rsidRDefault="00000000">
      <w:pPr>
        <w:pStyle w:val="StepLabel"/>
      </w:pPr>
      <w:r>
        <w:lastRenderedPageBreak/>
        <w:t>SERIES 1  /  STEP 11</w:t>
      </w:r>
    </w:p>
    <w:p w14:paraId="5FAC1D16" w14:textId="77777777" w:rsidR="002B0219" w:rsidRDefault="00000000">
      <w:pPr>
        <w:pStyle w:val="Heading2"/>
      </w:pPr>
      <w:r>
        <w:t xml:space="preserve">Step 11 — Verify the object in the </w:t>
      </w:r>
      <w:proofErr w:type="gramStart"/>
      <w:r>
        <w:t>bucket</w:t>
      </w:r>
      <w:proofErr w:type="gramEnd"/>
    </w:p>
    <w:p w14:paraId="499DEA49" w14:textId="77777777" w:rsidR="009633E5" w:rsidRDefault="009633E5" w:rsidP="009633E5"/>
    <w:p w14:paraId="729C610D" w14:textId="77777777" w:rsidR="009633E5" w:rsidRPr="009633E5" w:rsidRDefault="009633E5" w:rsidP="009633E5"/>
    <w:p w14:paraId="68E4B0DA" w14:textId="77777777" w:rsidR="002B0219" w:rsidRDefault="00000000">
      <w:pPr>
        <w:spacing w:after="180"/>
      </w:pPr>
      <w:r>
        <w:t>Return to the bucket's Objects view. The document appears in the object list with Storage class Standard, confirming that the object is stored in the bucket.</w:t>
      </w:r>
    </w:p>
    <w:p w14:paraId="72ADF9C8" w14:textId="77777777" w:rsidR="009633E5" w:rsidRDefault="009633E5">
      <w:pPr>
        <w:spacing w:after="180"/>
      </w:pPr>
    </w:p>
    <w:p w14:paraId="1B527654" w14:textId="77777777" w:rsidR="009633E5" w:rsidRDefault="009633E5">
      <w:pPr>
        <w:spacing w:after="1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41CD3E29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28618F90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AAF132" wp14:editId="00F406CD">
                  <wp:extent cx="6172200" cy="277942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4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7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6833B" w14:textId="77777777" w:rsidR="002B0219" w:rsidRDefault="00000000">
      <w:pPr>
        <w:spacing w:before="100"/>
        <w:jc w:val="center"/>
      </w:pPr>
      <w:r>
        <w:rPr>
          <w:b/>
          <w:color w:val="6B7280"/>
          <w:sz w:val="18"/>
        </w:rPr>
        <w:t>Figure 11. Step 11 — Verify the object in the bucket</w:t>
      </w:r>
    </w:p>
    <w:p w14:paraId="3575748E" w14:textId="77777777" w:rsidR="002B0219" w:rsidRDefault="00000000">
      <w:r>
        <w:br w:type="page"/>
      </w:r>
    </w:p>
    <w:p w14:paraId="76054AD1" w14:textId="77777777" w:rsidR="002B0219" w:rsidRDefault="00000000">
      <w:pPr>
        <w:pStyle w:val="Heading1"/>
      </w:pPr>
      <w:r>
        <w:lastRenderedPageBreak/>
        <w:t>Series 2 — Delete the Amazon S3 Bucket</w:t>
      </w:r>
    </w:p>
    <w:p w14:paraId="15F20BF8" w14:textId="77777777" w:rsidR="009633E5" w:rsidRPr="009633E5" w:rsidRDefault="009633E5" w:rsidP="009633E5"/>
    <w:p w14:paraId="44142EF5" w14:textId="77777777" w:rsidR="002B0219" w:rsidRDefault="00000000">
      <w:r>
        <w:rPr>
          <w:b/>
        </w:rPr>
        <w:t xml:space="preserve">Objective: </w:t>
      </w:r>
      <w:r>
        <w:t>Remove the S3 bucket after the practical work is complete. The supplied screenshot is the final confirmation screen showing that the bucket was successfully deleted.</w:t>
      </w:r>
    </w:p>
    <w:p w14:paraId="555A50BC" w14:textId="77777777" w:rsidR="002B0219" w:rsidRDefault="002B0219"/>
    <w:p w14:paraId="04D80D13" w14:textId="77777777" w:rsidR="002B0219" w:rsidRDefault="00000000">
      <w:pPr>
        <w:pStyle w:val="StepLabel"/>
      </w:pPr>
      <w:r>
        <w:t>SERIES 2  /  FINAL RESULT</w:t>
      </w:r>
    </w:p>
    <w:p w14:paraId="6F7A3E08" w14:textId="77777777" w:rsidR="002B0219" w:rsidRDefault="00000000">
      <w:pPr>
        <w:pStyle w:val="Heading2"/>
      </w:pPr>
      <w:r>
        <w:t xml:space="preserve">Step 12 — Confirm bucket </w:t>
      </w:r>
      <w:proofErr w:type="gramStart"/>
      <w:r>
        <w:t>deletion</w:t>
      </w:r>
      <w:proofErr w:type="gramEnd"/>
    </w:p>
    <w:p w14:paraId="08A45745" w14:textId="77777777" w:rsidR="009633E5" w:rsidRDefault="009633E5" w:rsidP="009633E5"/>
    <w:p w14:paraId="658A3F4A" w14:textId="77777777" w:rsidR="009633E5" w:rsidRPr="009633E5" w:rsidRDefault="009633E5" w:rsidP="009633E5"/>
    <w:p w14:paraId="3FAAB896" w14:textId="77777777" w:rsidR="002B0219" w:rsidRDefault="00000000">
      <w:pPr>
        <w:rPr>
          <w:i/>
        </w:rPr>
      </w:pPr>
      <w:r>
        <w:t xml:space="preserve">The green confirmation banner states that the bucket “sanskar-s3-1” was successfully deleted. This is the final state of the supplied workflow. </w:t>
      </w:r>
      <w:r>
        <w:rPr>
          <w:i/>
        </w:rPr>
        <w:t>Note: the uploaded screenshots do not include the intermediate Delete/confirmation dialog itself, so this report does not invent an additional screenshot for that step.</w:t>
      </w:r>
    </w:p>
    <w:p w14:paraId="4B8AA1C7" w14:textId="77777777" w:rsidR="009633E5" w:rsidRDefault="009633E5"/>
    <w:p w14:paraId="15E9D95F" w14:textId="77777777" w:rsidR="009633E5" w:rsidRDefault="009633E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B0219" w14:paraId="0180AAA1" w14:textId="77777777">
        <w:trPr>
          <w:jc w:val="center"/>
        </w:trPr>
        <w:tc>
          <w:tcPr>
            <w:tcW w:w="10166" w:type="dxa"/>
            <w:shd w:val="clear" w:color="auto" w:fill="F8FAFC"/>
          </w:tcPr>
          <w:p w14:paraId="137819C1" w14:textId="77777777" w:rsidR="002B02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B58EB6" wp14:editId="4C30A459">
                  <wp:extent cx="6172200" cy="280437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21 10172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0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E87BA" w14:textId="77777777" w:rsidR="002B0219" w:rsidRDefault="00000000">
      <w:pPr>
        <w:jc w:val="center"/>
      </w:pPr>
      <w:r>
        <w:rPr>
          <w:b/>
          <w:color w:val="6B7280"/>
          <w:sz w:val="18"/>
        </w:rPr>
        <w:t>Figure 12. Successful deletion of the S3 bucket</w:t>
      </w:r>
    </w:p>
    <w:p w14:paraId="6E49CEF9" w14:textId="77777777" w:rsidR="002B0219" w:rsidRDefault="00000000">
      <w:r>
        <w:br w:type="page"/>
      </w:r>
    </w:p>
    <w:p w14:paraId="20961B0C" w14:textId="77777777" w:rsidR="002B0219" w:rsidRDefault="00000000">
      <w:pPr>
        <w:pStyle w:val="Heading1"/>
      </w:pPr>
      <w:r>
        <w:lastRenderedPageBreak/>
        <w:t>Final Practical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B0219" w14:paraId="1166757A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3998671D" w14:textId="77777777" w:rsidR="002B0219" w:rsidRDefault="00000000">
            <w:r>
              <w:rPr>
                <w:b/>
                <w:color w:val="FFFFFF"/>
                <w:sz w:val="20"/>
              </w:rPr>
              <w:t>Bucket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26B88F84" w14:textId="77777777" w:rsidR="002B0219" w:rsidRDefault="00000000">
            <w:r>
              <w:rPr>
                <w:sz w:val="20"/>
              </w:rPr>
              <w:t>sanskar-s3-1</w:t>
            </w:r>
          </w:p>
        </w:tc>
      </w:tr>
      <w:tr w:rsidR="002B0219" w14:paraId="1622C6D0" w14:textId="77777777">
        <w:trPr>
          <w:jc w:val="center"/>
        </w:trPr>
        <w:tc>
          <w:tcPr>
            <w:tcW w:w="5083" w:type="dxa"/>
            <w:shd w:val="clear" w:color="auto" w:fill="243244"/>
            <w:vAlign w:val="center"/>
          </w:tcPr>
          <w:p w14:paraId="22B5777A" w14:textId="77777777" w:rsidR="002B0219" w:rsidRDefault="00000000"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26B558F7" w14:textId="77777777" w:rsidR="002B0219" w:rsidRDefault="00000000">
            <w:r>
              <w:rPr>
                <w:sz w:val="20"/>
              </w:rPr>
              <w:t>Asia Pacific (Mumbai), ap-south-1</w:t>
            </w:r>
          </w:p>
        </w:tc>
      </w:tr>
      <w:tr w:rsidR="002B0219" w14:paraId="5151BF82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4F31CD30" w14:textId="77777777" w:rsidR="002B0219" w:rsidRDefault="00000000">
            <w:r>
              <w:rPr>
                <w:b/>
                <w:color w:val="FFFFFF"/>
                <w:sz w:val="20"/>
              </w:rPr>
              <w:t>Bucket type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44998A0C" w14:textId="77777777" w:rsidR="002B0219" w:rsidRDefault="00000000">
            <w:r>
              <w:rPr>
                <w:sz w:val="20"/>
              </w:rPr>
              <w:t>General purpose</w:t>
            </w:r>
          </w:p>
        </w:tc>
      </w:tr>
      <w:tr w:rsidR="002B0219" w14:paraId="38A2A513" w14:textId="77777777">
        <w:trPr>
          <w:jc w:val="center"/>
        </w:trPr>
        <w:tc>
          <w:tcPr>
            <w:tcW w:w="5083" w:type="dxa"/>
            <w:shd w:val="clear" w:color="auto" w:fill="243244"/>
            <w:vAlign w:val="center"/>
          </w:tcPr>
          <w:p w14:paraId="482CAD33" w14:textId="77777777" w:rsidR="002B0219" w:rsidRDefault="00000000">
            <w:r>
              <w:rPr>
                <w:b/>
                <w:color w:val="FFFFFF"/>
                <w:sz w:val="20"/>
              </w:rPr>
              <w:t>Object ownership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74FD6899" w14:textId="77777777" w:rsidR="002B0219" w:rsidRDefault="00000000">
            <w:r>
              <w:rPr>
                <w:sz w:val="20"/>
              </w:rPr>
              <w:t>ACLs disabled</w:t>
            </w:r>
          </w:p>
        </w:tc>
      </w:tr>
      <w:tr w:rsidR="002B0219" w14:paraId="7090F34E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52A3AE88" w14:textId="77777777" w:rsidR="002B0219" w:rsidRDefault="00000000">
            <w:r>
              <w:rPr>
                <w:b/>
                <w:color w:val="FFFFFF"/>
                <w:sz w:val="20"/>
              </w:rPr>
              <w:t>Public access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6C6B6F12" w14:textId="77777777" w:rsidR="002B0219" w:rsidRDefault="00000000">
            <w:r>
              <w:rPr>
                <w:sz w:val="20"/>
              </w:rPr>
              <w:t>Block all public access enabled</w:t>
            </w:r>
          </w:p>
        </w:tc>
      </w:tr>
      <w:tr w:rsidR="002B0219" w14:paraId="3C0D0031" w14:textId="77777777">
        <w:trPr>
          <w:jc w:val="center"/>
        </w:trPr>
        <w:tc>
          <w:tcPr>
            <w:tcW w:w="5083" w:type="dxa"/>
            <w:shd w:val="clear" w:color="auto" w:fill="243244"/>
            <w:vAlign w:val="center"/>
          </w:tcPr>
          <w:p w14:paraId="03D2FB97" w14:textId="77777777" w:rsidR="002B0219" w:rsidRDefault="00000000">
            <w:r>
              <w:rPr>
                <w:b/>
                <w:color w:val="FFFFFF"/>
                <w:sz w:val="20"/>
              </w:rPr>
              <w:t>Encryption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500A73E5" w14:textId="77777777" w:rsidR="002B0219" w:rsidRDefault="00000000">
            <w:r>
              <w:rPr>
                <w:sz w:val="20"/>
              </w:rPr>
              <w:t>SSE-S3 selected</w:t>
            </w:r>
          </w:p>
        </w:tc>
      </w:tr>
      <w:tr w:rsidR="002B0219" w14:paraId="6B736C14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59CD3622" w14:textId="77777777" w:rsidR="002B0219" w:rsidRDefault="00000000">
            <w:r>
              <w:rPr>
                <w:b/>
                <w:color w:val="FFFFFF"/>
                <w:sz w:val="20"/>
              </w:rPr>
              <w:t>Uploaded file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30A2AA7E" w14:textId="77777777" w:rsidR="002B0219" w:rsidRDefault="00000000">
            <w:r>
              <w:rPr>
                <w:sz w:val="20"/>
              </w:rPr>
              <w:t>AWS_EBS_Create_Volume_Report.docx</w:t>
            </w:r>
          </w:p>
        </w:tc>
      </w:tr>
      <w:tr w:rsidR="002B0219" w14:paraId="0A370839" w14:textId="77777777">
        <w:trPr>
          <w:jc w:val="center"/>
        </w:trPr>
        <w:tc>
          <w:tcPr>
            <w:tcW w:w="5083" w:type="dxa"/>
            <w:shd w:val="clear" w:color="auto" w:fill="243244"/>
            <w:vAlign w:val="center"/>
          </w:tcPr>
          <w:p w14:paraId="46061FF8" w14:textId="77777777" w:rsidR="002B0219" w:rsidRDefault="00000000">
            <w:r>
              <w:rPr>
                <w:b/>
                <w:color w:val="FFFFFF"/>
                <w:sz w:val="20"/>
              </w:rPr>
              <w:t>Upload result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74054BBA" w14:textId="77777777" w:rsidR="002B0219" w:rsidRDefault="00000000">
            <w:r>
              <w:rPr>
                <w:sz w:val="20"/>
              </w:rPr>
              <w:t>1 file succeeded; 0 files failed</w:t>
            </w:r>
          </w:p>
        </w:tc>
      </w:tr>
      <w:tr w:rsidR="002B0219" w14:paraId="3A500C5E" w14:textId="77777777">
        <w:trPr>
          <w:jc w:val="center"/>
        </w:trPr>
        <w:tc>
          <w:tcPr>
            <w:tcW w:w="5083" w:type="dxa"/>
            <w:shd w:val="clear" w:color="auto" w:fill="111827"/>
            <w:vAlign w:val="center"/>
          </w:tcPr>
          <w:p w14:paraId="7C432AAD" w14:textId="77777777" w:rsidR="002B0219" w:rsidRDefault="00000000">
            <w:r>
              <w:rPr>
                <w:b/>
                <w:color w:val="FFFFFF"/>
                <w:sz w:val="20"/>
              </w:rPr>
              <w:t>Storage class shown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37C922FD" w14:textId="77777777" w:rsidR="002B0219" w:rsidRDefault="00000000">
            <w:r>
              <w:rPr>
                <w:sz w:val="20"/>
              </w:rPr>
              <w:t>Standard</w:t>
            </w:r>
          </w:p>
        </w:tc>
      </w:tr>
      <w:tr w:rsidR="002B0219" w14:paraId="19132150" w14:textId="77777777">
        <w:trPr>
          <w:jc w:val="center"/>
        </w:trPr>
        <w:tc>
          <w:tcPr>
            <w:tcW w:w="5083" w:type="dxa"/>
            <w:shd w:val="clear" w:color="auto" w:fill="243244"/>
            <w:vAlign w:val="center"/>
          </w:tcPr>
          <w:p w14:paraId="2BF73E6D" w14:textId="77777777" w:rsidR="002B0219" w:rsidRDefault="00000000">
            <w:r>
              <w:rPr>
                <w:b/>
                <w:color w:val="FFFFFF"/>
                <w:sz w:val="20"/>
              </w:rPr>
              <w:t>Final bucket status</w:t>
            </w:r>
          </w:p>
        </w:tc>
        <w:tc>
          <w:tcPr>
            <w:tcW w:w="5083" w:type="dxa"/>
            <w:shd w:val="clear" w:color="auto" w:fill="F8FAFC"/>
            <w:vAlign w:val="center"/>
          </w:tcPr>
          <w:p w14:paraId="4722B1FD" w14:textId="77777777" w:rsidR="002B0219" w:rsidRDefault="00000000">
            <w:r>
              <w:rPr>
                <w:sz w:val="20"/>
              </w:rPr>
              <w:t>Successfully deleted</w:t>
            </w:r>
          </w:p>
        </w:tc>
      </w:tr>
    </w:tbl>
    <w:p w14:paraId="0DF1AAD8" w14:textId="77777777" w:rsidR="002B0219" w:rsidRDefault="002B0219"/>
    <w:p w14:paraId="0B33DD77" w14:textId="77777777" w:rsidR="002B0219" w:rsidRDefault="00000000">
      <w:pPr>
        <w:jc w:val="center"/>
      </w:pPr>
      <w:r>
        <w:rPr>
          <w:b/>
          <w:color w:val="FF9900"/>
          <w:sz w:val="24"/>
        </w:rPr>
        <w:t>End of Practical Report</w:t>
      </w:r>
    </w:p>
    <w:sectPr w:rsidR="002B0219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E61C6C" w14:textId="77777777" w:rsidR="00803BE9" w:rsidRDefault="00803BE9">
      <w:pPr>
        <w:spacing w:after="0" w:line="240" w:lineRule="auto"/>
      </w:pPr>
      <w:r>
        <w:separator/>
      </w:r>
    </w:p>
  </w:endnote>
  <w:endnote w:type="continuationSeparator" w:id="0">
    <w:p w14:paraId="46D8CBB5" w14:textId="77777777" w:rsidR="00803BE9" w:rsidRDefault="0080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C718F8" w14:textId="77777777" w:rsidR="009633E5" w:rsidRDefault="009633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614A7" w14:textId="77777777" w:rsidR="002B0219" w:rsidRDefault="00000000">
    <w:pPr>
      <w:pStyle w:val="Footer"/>
      <w:jc w:val="right"/>
      <w:rPr>
        <w:color w:val="6B7280"/>
        <w:sz w:val="18"/>
      </w:rPr>
    </w:pPr>
    <w:r>
      <w:rPr>
        <w:color w:val="6B7280"/>
        <w:sz w:val="18"/>
      </w:rPr>
      <w:t xml:space="preserve">Page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 w:rsidR="009633E5">
      <w:rPr>
        <w:color w:val="6B7280"/>
        <w:sz w:val="18"/>
      </w:rPr>
      <w:fldChar w:fldCharType="separate"/>
    </w:r>
    <w:r w:rsidR="009633E5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  <w:p w14:paraId="15A5788A" w14:textId="77777777" w:rsidR="009633E5" w:rsidRDefault="009633E5" w:rsidP="009633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1DB43E" w14:textId="77777777" w:rsidR="009633E5" w:rsidRDefault="00963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4469A" w14:textId="77777777" w:rsidR="00803BE9" w:rsidRDefault="00803BE9">
      <w:pPr>
        <w:spacing w:after="0" w:line="240" w:lineRule="auto"/>
      </w:pPr>
      <w:r>
        <w:separator/>
      </w:r>
    </w:p>
  </w:footnote>
  <w:footnote w:type="continuationSeparator" w:id="0">
    <w:p w14:paraId="033C7298" w14:textId="77777777" w:rsidR="00803BE9" w:rsidRDefault="00803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E890B" w14:textId="77777777" w:rsidR="009633E5" w:rsidRDefault="009633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BC6F9" w14:textId="41989F4A" w:rsidR="002B0219" w:rsidRDefault="002B0219">
    <w:pPr>
      <w:pStyle w:val="Header"/>
      <w:pBdr>
        <w:bottom w:val="single" w:sz="10" w:space="4" w:color="FF99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00159" w14:textId="77777777" w:rsidR="009633E5" w:rsidRDefault="009633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92320">
    <w:abstractNumId w:val="8"/>
  </w:num>
  <w:num w:numId="2" w16cid:durableId="1941328621">
    <w:abstractNumId w:val="6"/>
  </w:num>
  <w:num w:numId="3" w16cid:durableId="1065182628">
    <w:abstractNumId w:val="5"/>
  </w:num>
  <w:num w:numId="4" w16cid:durableId="459108427">
    <w:abstractNumId w:val="4"/>
  </w:num>
  <w:num w:numId="5" w16cid:durableId="937835671">
    <w:abstractNumId w:val="7"/>
  </w:num>
  <w:num w:numId="6" w16cid:durableId="1299917908">
    <w:abstractNumId w:val="3"/>
  </w:num>
  <w:num w:numId="7" w16cid:durableId="664363074">
    <w:abstractNumId w:val="2"/>
  </w:num>
  <w:num w:numId="8" w16cid:durableId="1512329064">
    <w:abstractNumId w:val="1"/>
  </w:num>
  <w:num w:numId="9" w16cid:durableId="189472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219"/>
    <w:rsid w:val="00326F90"/>
    <w:rsid w:val="00803BE9"/>
    <w:rsid w:val="009633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BA70B"/>
  <w14:defaultImageDpi w14:val="300"/>
  <w15:docId w15:val="{0818A9FE-D2E2-470C-AE4A-2C642AB7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Label">
    <w:name w:val="Step Label"/>
    <w:rPr>
      <w:rFonts w:ascii="Aptos" w:hAnsi="Aptos"/>
      <w:b/>
      <w:color w:val="FF99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S3 Create, Upload and Delete Practical Report</dc:title>
  <dc:subject>Amazon S3 step-by-step practical documentation</dc:subject>
  <dc:creator>AWS Practical Record</dc:creator>
  <cp:keywords>AWS, Amazon S3, bucket, upload, delete, cloud computing</cp:keywords>
  <dc:description>generated by python-docx</dc:description>
  <cp:lastModifiedBy>Sanskar Yadav</cp:lastModifiedBy>
  <cp:revision>2</cp:revision>
  <dcterms:created xsi:type="dcterms:W3CDTF">2013-12-23T23:15:00Z</dcterms:created>
  <dcterms:modified xsi:type="dcterms:W3CDTF">2026-09-21T05:00:00Z</dcterms:modified>
  <cp:category/>
</cp:coreProperties>
</file>